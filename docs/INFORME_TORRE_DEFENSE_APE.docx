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INFORME TÉCNICO</w:t>
      </w:r>
    </w:p>
    <w:p>
      <w:pPr>
        <w:jc w:val="center"/>
      </w:pPr>
      <w:r>
        <w:rPr>
          <w:b/>
          <w:sz w:val="36"/>
        </w:rPr>
        <w:t>PROYECTO: TOWER DEFENSE</w:t>
        <w:br/>
        <w:t>PLANTAS VS ZOMBIES</w:t>
      </w:r>
    </w:p>
    <w:p>
      <w:pPr>
        <w:jc w:val="center"/>
      </w:pPr>
      <w:r>
        <w:rPr>
          <w:i/>
          <w:sz w:val="28"/>
        </w:rPr>
        <w:t>Sistema de Gestión de Entidades</w:t>
        <w:br/>
        <w:t>Utilizando Estructuras de Datos Lineales</w:t>
      </w:r>
    </w:p>
    <w:p/>
    <w:tbl>
      <w:tblPr>
        <w:tblStyle w:val="LightGrid-Accent1"/>
        <w:tblW w:type="auto" w:w="0"/>
        <w:tblLook w:firstColumn="1" w:firstRow="1" w:lastColumn="0" w:lastRow="0" w:noHBand="0" w:noVBand="1" w:val="04A0"/>
      </w:tblPr>
      <w:tblGrid>
        <w:gridCol w:w="4320"/>
        <w:gridCol w:w="4320"/>
      </w:tblGrid>
      <w:tr>
        <w:tc>
          <w:tcPr>
            <w:tcW w:type="dxa" w:w="4320"/>
            <w:shd w:fill="D3E4F0"/>
          </w:tcPr>
          <w:p>
            <w:r>
              <w:t>CURSO</w:t>
            </w:r>
          </w:p>
        </w:tc>
        <w:tc>
          <w:tcPr>
            <w:tcW w:type="dxa" w:w="4320"/>
          </w:tcPr>
          <w:p>
            <w:r>
              <w:t>Estructura de Datos</w:t>
            </w:r>
          </w:p>
        </w:tc>
      </w:tr>
      <w:tr>
        <w:tc>
          <w:tcPr>
            <w:tcW w:type="dxa" w:w="4320"/>
            <w:shd w:fill="D3E4F0"/>
          </w:tcPr>
          <w:p>
            <w:r>
              <w:t>PROFESOR</w:t>
            </w:r>
          </w:p>
        </w:tc>
        <w:tc>
          <w:tcPr>
            <w:tcW w:type="dxa" w:w="4320"/>
          </w:tcPr>
          <w:p>
            <w:r>
              <w:t>PhD. Félix Fernández Peña</w:t>
            </w:r>
          </w:p>
        </w:tc>
      </w:tr>
      <w:tr>
        <w:tc>
          <w:tcPr>
            <w:tcW w:type="dxa" w:w="4320"/>
            <w:shd w:fill="D3E4F0"/>
          </w:tcPr>
          <w:p>
            <w:r>
              <w:t>UNIVERSIDAD</w:t>
            </w:r>
          </w:p>
        </w:tc>
        <w:tc>
          <w:tcPr>
            <w:tcW w:type="dxa" w:w="4320"/>
          </w:tcPr>
          <w:p>
            <w:r>
              <w:t>Universidad Técnica de Ambato (UTA)</w:t>
            </w:r>
          </w:p>
        </w:tc>
      </w:tr>
      <w:tr>
        <w:tc>
          <w:tcPr>
            <w:tcW w:type="dxa" w:w="4320"/>
            <w:shd w:fill="D3E4F0"/>
          </w:tcPr>
          <w:p>
            <w:r>
              <w:t>PERÍODO</w:t>
            </w:r>
          </w:p>
        </w:tc>
        <w:tc>
          <w:tcPr>
            <w:tcW w:type="dxa" w:w="4320"/>
          </w:tcPr>
          <w:p>
            <w:r>
              <w:t>Julio - Diciembre 2026</w:t>
            </w:r>
          </w:p>
        </w:tc>
      </w:tr>
      <w:tr>
        <w:tc>
          <w:tcPr>
            <w:tcW w:type="dxa" w:w="4320"/>
            <w:shd w:fill="D3E4F0"/>
          </w:tcPr>
          <w:p>
            <w:r>
              <w:t>CARRERA</w:t>
            </w:r>
          </w:p>
        </w:tc>
        <w:tc>
          <w:tcPr>
            <w:tcW w:type="dxa" w:w="4320"/>
          </w:tcPr>
          <w:p>
            <w:r>
              <w:t>Tecnologías de la Información</w:t>
            </w:r>
          </w:p>
        </w:tc>
      </w:tr>
      <w:tr>
        <w:tc>
          <w:tcPr>
            <w:tcW w:type="dxa" w:w="4320"/>
            <w:shd w:fill="D3E4F0"/>
          </w:tcPr>
          <w:p>
            <w:r>
              <w:t>PARALELO</w:t>
            </w:r>
          </w:p>
        </w:tc>
        <w:tc>
          <w:tcPr>
            <w:tcW w:type="dxa" w:w="4320"/>
          </w:tcPr>
          <w:p>
            <w:r>
              <w:t>Tercero 'A' Software</w:t>
            </w:r>
          </w:p>
        </w:tc>
      </w:tr>
    </w:tbl>
    <w:p/>
    <w:p>
      <w:pPr>
        <w:jc w:val="center"/>
      </w:pPr>
      <w:r>
        <w:rPr>
          <w:b/>
          <w:sz w:val="24"/>
        </w:rPr>
        <w:t>INTEGRANTES DEL PROYECTO</w:t>
      </w:r>
    </w:p>
    <w:p>
      <w:pPr>
        <w:pStyle w:val="ListBullet"/>
        <w:jc w:val="center"/>
      </w:pPr>
      <w:r>
        <w:t>Eduardo Sánchez Yanchaliquin</w:t>
      </w:r>
    </w:p>
    <w:p>
      <w:pPr>
        <w:pStyle w:val="ListBullet"/>
        <w:jc w:val="center"/>
      </w:pPr>
      <w:r>
        <w:t>Xander Real</w:t>
      </w:r>
    </w:p>
    <w:p>
      <w:pPr>
        <w:pStyle w:val="ListBullet"/>
        <w:jc w:val="center"/>
      </w:pPr>
      <w:r>
        <w:t>Elvis Zambrano</w:t>
      </w:r>
    </w:p>
    <w:p/>
    <w:p/>
    <w:p>
      <w:pPr>
        <w:jc w:val="center"/>
      </w:pPr>
      <w:r>
        <w:rPr>
          <w:b/>
          <w:sz w:val="24"/>
        </w:rPr>
        <w:t>Fecha de Presentación: 21 de Septiembre de 2026</w:t>
      </w:r>
    </w:p>
    <w:p>
      <w:r>
        <w:br w:type="page"/>
      </w:r>
    </w:p>
    <w:p>
      <w:pPr>
        <w:pStyle w:val="Heading1"/>
      </w:pPr>
      <w:r>
        <w:t>TABLA DE CONTENIDOS</w:t>
      </w:r>
    </w:p>
    <w:p>
      <w:pPr>
        <w:pStyle w:val="ListNumber"/>
      </w:pPr>
      <w:r>
        <w:t>Introducción</w:t>
      </w:r>
    </w:p>
    <w:p>
      <w:pPr>
        <w:pStyle w:val="ListNumber"/>
      </w:pPr>
      <w:r>
        <w:t>Objetivos</w:t>
      </w:r>
    </w:p>
    <w:p>
      <w:pPr>
        <w:pStyle w:val="ListNumber"/>
      </w:pPr>
      <w:r>
        <w:t>Marco Teórico</w:t>
      </w:r>
    </w:p>
    <w:p>
      <w:pPr>
        <w:pStyle w:val="ListNumber"/>
      </w:pPr>
      <w:r>
        <w:t>Análisis de Requisitos</w:t>
      </w:r>
    </w:p>
    <w:p>
      <w:pPr>
        <w:pStyle w:val="ListNumber"/>
      </w:pPr>
      <w:r>
        <w:t>Diseño del Sistema</w:t>
      </w:r>
    </w:p>
    <w:p>
      <w:pPr>
        <w:pStyle w:val="ListNumber"/>
      </w:pPr>
      <w:r>
        <w:t>Implementación</w:t>
      </w:r>
    </w:p>
    <w:p>
      <w:pPr>
        <w:pStyle w:val="ListNumber"/>
      </w:pPr>
      <w:r>
        <w:t>Pruebas y Resultados</w:t>
      </w:r>
    </w:p>
    <w:p>
      <w:pPr>
        <w:pStyle w:val="ListNumber"/>
      </w:pPr>
      <w:r>
        <w:t>Análisis Crítico</w:t>
      </w:r>
    </w:p>
    <w:p>
      <w:pPr>
        <w:pStyle w:val="ListNumber"/>
      </w:pPr>
      <w:r>
        <w:t>Conclusiones</w:t>
      </w:r>
    </w:p>
    <w:p>
      <w:pPr>
        <w:pStyle w:val="ListNumber"/>
      </w:pPr>
      <w:r>
        <w:t>Recomendaciones</w:t>
      </w:r>
    </w:p>
    <w:p>
      <w:pPr>
        <w:pStyle w:val="ListNumber"/>
      </w:pPr>
      <w:r>
        <w:t>Referencias</w:t>
      </w:r>
    </w:p>
    <w:p>
      <w:r>
        <w:br w:type="page"/>
      </w:r>
    </w:p>
    <w:p>
      <w:pPr>
        <w:pStyle w:val="Heading1"/>
      </w:pPr>
      <w:r>
        <w:t>1. INTRODUCCIÓN</w:t>
      </w:r>
    </w:p>
    <w:p>
      <w:r>
        <w:t>El proyecto "Tower Defense - Plantas vs Zombies" es una aplicación interactiva de escritorio desarrollada en Java que implementa un juego de estrategia en tiempo real. Su propósito educativo es demostrar la aplicación práctica de estructuras de datos lineales (Lista Enlazada, Cola FIFO y Pila LIFO) en el desarrollo de software con lógica compleja.</w:t>
      </w:r>
    </w:p>
    <w:p>
      <w:pPr>
        <w:pStyle w:val="Heading2"/>
      </w:pPr>
      <w:r>
        <w:t>1.1 Contexto del Proyecto</w:t>
      </w:r>
    </w:p>
    <w:p>
      <w:r>
        <w:t>Este proyecto representa la culminación del aprendizaje en la asignatura Estructura de Datos, integrando conceptos teóricos con aplicación práctica. A través del desarrollo del juego, se evidencia cómo las estructuras de datos no solo son construcciones abstractas, sino herramientas fundamentales para resolver problemas reales de gestión de información y sincronización de eventos.</w:t>
      </w:r>
    </w:p>
    <w:p>
      <w:pPr>
        <w:pStyle w:val="Heading2"/>
      </w:pPr>
      <w:r>
        <w:t>1.2 Motivación</w:t>
      </w:r>
    </w:p>
    <w:p>
      <w:r>
        <w:t>El desarrollo de videojuegos es un escenario ideal para comprender la importancia de las estructuras de datos. En un juego, es necesario:</w:t>
      </w:r>
    </w:p>
    <w:p>
      <w:pPr>
        <w:pStyle w:val="ListBullet"/>
      </w:pPr>
      <w:r>
        <w:t>Gestionar entidades (enemigos, defensas) de forma eficiente</w:t>
      </w:r>
    </w:p>
    <w:p>
      <w:pPr>
        <w:pStyle w:val="ListBullet"/>
      </w:pPr>
      <w:r>
        <w:t>Procesar eventos en orden específico</w:t>
      </w:r>
    </w:p>
    <w:p>
      <w:pPr>
        <w:pStyle w:val="ListBullet"/>
      </w:pPr>
      <w:r>
        <w:t>Mantener estado consistente del sistema</w:t>
      </w:r>
    </w:p>
    <w:p>
      <w:pPr>
        <w:pStyle w:val="ListBullet"/>
      </w:pPr>
      <w:r>
        <w:t>Responder a acciones del usuario en tiempo real</w:t>
      </w:r>
    </w:p>
    <w:p>
      <w:r>
        <w:br w:type="page"/>
      </w:r>
    </w:p>
    <w:p>
      <w:pPr>
        <w:pStyle w:val="Heading1"/>
      </w:pPr>
      <w:r>
        <w:t>2. OBJETIVOS</w:t>
      </w:r>
    </w:p>
    <w:p>
      <w:pPr>
        <w:pStyle w:val="Heading2"/>
      </w:pPr>
      <w:r>
        <w:t>2.1 Objetivo General</w:t>
      </w:r>
    </w:p>
    <w:p>
      <w:r>
        <w:t>Desarrollar una aplicación de juego tipo "Tower Defense" que implemente y demuestre el uso correcto de estructuras de datos lineales (Lista Enlazada, Cola FIFO y Pila LIFO) como fundamento de la lógica del sistema.</w:t>
      </w:r>
    </w:p>
    <w:p>
      <w:pPr>
        <w:pStyle w:val="Heading2"/>
      </w:pPr>
      <w:r>
        <w:t>2.2 Objetivos Específicos</w:t>
      </w:r>
    </w:p>
    <w:p>
      <w:pPr>
        <w:pStyle w:val="ListNumber"/>
      </w:pPr>
      <w:r>
        <w:t>Diseñar e implementar una Lista Enlazada Simple que represente el mapa del juego como una secuencia de nodos conectados.</w:t>
      </w:r>
    </w:p>
    <w:p>
      <w:pPr>
        <w:pStyle w:val="ListNumber"/>
      </w:pPr>
      <w:r>
        <w:t>Implementar una Cola (FIFO) para gestionar la horda de zombies en orden de llegada, garantizando el principio 'primero que entra, primero que sale'.</w:t>
      </w:r>
    </w:p>
    <w:p>
      <w:pPr>
        <w:pStyle w:val="ListNumber"/>
      </w:pPr>
      <w:r>
        <w:t>Implementar una Pila (LIFO) para gestionar las defensas colocadas por el jugador, permitiendo retirar solo la última defensa colocada.</w:t>
      </w:r>
    </w:p>
    <w:p>
      <w:pPr>
        <w:pStyle w:val="ListNumber"/>
      </w:pPr>
      <w:r>
        <w:t>Desarrollar un sistema de entidades (Plantas y Zombies) con atributos y comportamientos específicos mediante herencia y polimorfismo.</w:t>
      </w:r>
    </w:p>
    <w:p>
      <w:pPr>
        <w:pStyle w:val="ListNumber"/>
      </w:pPr>
      <w:r>
        <w:t>Crear un GameLoop que sincronice tres fases: ataque de plantas, acción de zombies y limpieza de entidades muertas.</w:t>
      </w:r>
    </w:p>
    <w:p>
      <w:pPr>
        <w:pStyle w:val="ListNumber"/>
      </w:pPr>
      <w:r>
        <w:t>Diseñar una interfaz de usuario clara en consola que visualice el estado del sistema en todo momento.</w:t>
      </w:r>
    </w:p>
    <w:p>
      <w:pPr>
        <w:pStyle w:val="ListNumber"/>
      </w:pPr>
      <w:r>
        <w:t>Validar el sistema mediante demostraciones que evidencien el cumplimiento de requisitos.</w:t>
      </w:r>
    </w:p>
    <w:p>
      <w:r>
        <w:br w:type="page"/>
      </w:r>
    </w:p>
    <w:p>
      <w:pPr>
        <w:pStyle w:val="Heading1"/>
      </w:pPr>
      <w:r>
        <w:t>3. MARCO TEÓRICO</w:t>
      </w:r>
    </w:p>
    <w:p>
      <w:pPr>
        <w:pStyle w:val="Heading2"/>
      </w:pPr>
      <w:r>
        <w:t>3.1 Estructuras de Datos Lineales</w:t>
      </w:r>
    </w:p>
    <w:p>
      <w:r>
        <w:t>Las estructuras de datos lineales son colecciones de elementos donde cada elemento tiene un único predecesor y un único sucesor (excepto el primero y el último). Son fundamentales en programación porque permiten organizar datos de forma secuencial.</w:t>
      </w:r>
    </w:p>
    <w:p>
      <w:pPr>
        <w:pStyle w:val="Heading3"/>
      </w:pPr>
      <w:r>
        <w:t>3.1.1 Lista Enlazada Simple</w:t>
      </w:r>
    </w:p>
    <w:p>
      <w:r>
        <w:t>Una lista enlazada simple es una estructura dinámica donde cada nodo contiene:</w:t>
      </w:r>
    </w:p>
    <w:p>
      <w:pPr>
        <w:pStyle w:val="ListBullet"/>
      </w:pPr>
      <w:r>
        <w:t>Dato: la información almacenada</w:t>
      </w:r>
    </w:p>
    <w:p>
      <w:pPr>
        <w:pStyle w:val="ListBullet"/>
      </w:pPr>
      <w:r>
        <w:t>Enlace: referencia al siguiente nodo</w:t>
      </w:r>
    </w:p>
    <w:p/>
    <w:p>
      <w:r>
        <w:rPr>
          <w:b/>
        </w:rPr>
        <w:t>Ventajas:</w:t>
      </w:r>
    </w:p>
    <w:p>
      <w:pPr>
        <w:pStyle w:val="ListBullet"/>
      </w:pPr>
      <w:r>
        <w:t>Tamaño dinámico (no requiere pre-asignación)</w:t>
      </w:r>
    </w:p>
    <w:p>
      <w:pPr>
        <w:pStyle w:val="ListBullet"/>
      </w:pPr>
      <w:r>
        <w:t>Inserción y eliminación O(1) en posiciones conocidas</w:t>
      </w:r>
    </w:p>
    <w:p>
      <w:pPr>
        <w:pStyle w:val="ListBullet"/>
      </w:pPr>
      <w:r>
        <w:t>Uso eficiente de memoria</w:t>
      </w:r>
    </w:p>
    <w:p>
      <w:r>
        <w:rPr>
          <w:b/>
        </w:rPr>
        <w:t>Desventajas:</w:t>
      </w:r>
    </w:p>
    <w:p>
      <w:pPr>
        <w:pStyle w:val="ListBullet"/>
      </w:pPr>
      <w:r>
        <w:t>Acceso secuencial O(n)</w:t>
      </w:r>
    </w:p>
    <w:p>
      <w:pPr>
        <w:pStyle w:val="ListBullet"/>
      </w:pPr>
      <w:r>
        <w:t>Overhead de memoria por punteros</w:t>
      </w:r>
    </w:p>
    <w:p>
      <w:r>
        <w:t>En este proyecto, la lista enlazada representa el mapa, donde cada nodo puede contener una planta (defensa) y un zombie (enemigo).</w:t>
      </w:r>
    </w:p>
    <w:p>
      <w:pPr>
        <w:pStyle w:val="Heading3"/>
      </w:pPr>
      <w:r>
        <w:t>3.1.2 Cola (FIFO)</w:t>
      </w:r>
    </w:p>
    <w:p>
      <w:r>
        <w:t>Una Cola es una estructura donde:</w:t>
      </w:r>
    </w:p>
    <w:p>
      <w:pPr>
        <w:pStyle w:val="ListBullet"/>
      </w:pPr>
      <w:r>
        <w:t>Los elementos se insertan por el final (enqueue)</w:t>
      </w:r>
    </w:p>
    <w:p>
      <w:pPr>
        <w:pStyle w:val="ListBullet"/>
      </w:pPr>
      <w:r>
        <w:t>Los elementos se extraen por el frente (dequeue)</w:t>
      </w:r>
    </w:p>
    <w:p>
      <w:pPr>
        <w:pStyle w:val="ListBullet"/>
      </w:pPr>
      <w:r>
        <w:t>Garantiza: Primero Que Entra, Primero Que Sale</w:t>
      </w:r>
    </w:p>
    <w:p/>
    <w:p>
      <w:r>
        <w:rPr>
          <w:b/>
        </w:rPr>
        <w:t>Aplicación en Tower Defense:</w:t>
      </w:r>
    </w:p>
    <w:p>
      <w:pPr>
        <w:pStyle w:val="ListBullet"/>
      </w:pPr>
      <w:r>
        <w:t>Gestiona la secuencia de zombies</w:t>
      </w:r>
    </w:p>
    <w:p>
      <w:pPr>
        <w:pStyle w:val="ListBullet"/>
      </w:pPr>
      <w:r>
        <w:t>Zombie que llega primero es el que ataca primero</w:t>
      </w:r>
    </w:p>
    <w:p>
      <w:pPr>
        <w:pStyle w:val="ListBullet"/>
      </w:pPr>
      <w:r>
        <w:t>Mantiene orden de prioridad automáticamente</w:t>
      </w:r>
    </w:p>
    <w:p>
      <w:pPr>
        <w:pStyle w:val="Heading3"/>
      </w:pPr>
      <w:r>
        <w:t>3.1.3 Pila (LIFO)</w:t>
      </w:r>
    </w:p>
    <w:p>
      <w:r>
        <w:t>Una Pila es una estructura donde:</w:t>
      </w:r>
    </w:p>
    <w:p>
      <w:pPr>
        <w:pStyle w:val="ListBullet"/>
      </w:pPr>
      <w:r>
        <w:t>Los elementos se insertan en el tope (push)</w:t>
      </w:r>
    </w:p>
    <w:p>
      <w:pPr>
        <w:pStyle w:val="ListBullet"/>
      </w:pPr>
      <w:r>
        <w:t>Los elementos se extraen del tope (pop)</w:t>
      </w:r>
    </w:p>
    <w:p>
      <w:pPr>
        <w:pStyle w:val="ListBullet"/>
      </w:pPr>
      <w:r>
        <w:t>Garantiza: Último Que Entra, Primero Que Sale</w:t>
      </w:r>
    </w:p>
    <w:p/>
    <w:p>
      <w:r>
        <w:rPr>
          <w:b/>
        </w:rPr>
        <w:t>Aplicación en Tower Defense:</w:t>
      </w:r>
    </w:p>
    <w:p>
      <w:pPr>
        <w:pStyle w:val="ListBullet"/>
      </w:pPr>
      <w:r>
        <w:t>Gestiona las defensas colocadas</w:t>
      </w:r>
    </w:p>
    <w:p>
      <w:pPr>
        <w:pStyle w:val="ListBullet"/>
      </w:pPr>
      <w:r>
        <w:t>Solo se puede retirar la última defensa colocada</w:t>
      </w:r>
    </w:p>
    <w:p>
      <w:pPr>
        <w:pStyle w:val="ListBullet"/>
      </w:pPr>
      <w:r>
        <w:t>Simula el comportamiento 'deshacer' (undo)</w:t>
      </w:r>
    </w:p>
    <w:p>
      <w:r>
        <w:br w:type="page"/>
      </w:r>
    </w:p>
    <w:p>
      <w:pPr>
        <w:pStyle w:val="Heading1"/>
      </w:pPr>
      <w:r>
        <w:t>4. ANÁLISIS DE REQUISITOS</w:t>
      </w:r>
    </w:p>
    <w:p>
      <w:pPr>
        <w:pStyle w:val="Heading2"/>
      </w:pPr>
      <w:r>
        <w:t>4.1 Requisitos Funcionales</w:t>
      </w:r>
    </w:p>
    <w:p>
      <w:pPr>
        <w:pStyle w:val="Heading3"/>
      </w:pPr>
      <w:r>
        <w:t>4.1.1 Entidades del Juego</w:t>
      </w:r>
    </w:p>
    <w:p>
      <w:r>
        <w:rPr>
          <w:b/>
        </w:rPr>
        <w:t>Plantas (Defensas):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Tipo</w:t>
            </w:r>
          </w:p>
        </w:tc>
        <w:tc>
          <w:tcPr>
            <w:tcW w:type="dxa" w:w="1728"/>
          </w:tcPr>
          <w:p>
            <w:r>
              <w:t>HP</w:t>
            </w:r>
          </w:p>
        </w:tc>
        <w:tc>
          <w:tcPr>
            <w:tcW w:type="dxa" w:w="1728"/>
          </w:tcPr>
          <w:p>
            <w:r>
              <w:t>Daño</w:t>
            </w:r>
          </w:p>
        </w:tc>
        <w:tc>
          <w:tcPr>
            <w:tcW w:type="dxa" w:w="1728"/>
          </w:tcPr>
          <w:p>
            <w:r>
              <w:t>Costo</w:t>
            </w:r>
          </w:p>
        </w:tc>
        <w:tc>
          <w:tcPr>
            <w:tcW w:type="dxa" w:w="1728"/>
          </w:tcPr>
          <w:p>
            <w:r>
              <w:t>Función</w:t>
            </w:r>
          </w:p>
        </w:tc>
      </w:tr>
      <w:tr>
        <w:tc>
          <w:tcPr>
            <w:tcW w:type="dxa" w:w="1728"/>
          </w:tcPr>
          <w:p>
            <w:r>
              <w:t>Muro</w:t>
            </w:r>
          </w:p>
        </w:tc>
        <w:tc>
          <w:tcPr>
            <w:tcW w:type="dxa" w:w="1728"/>
          </w:tcPr>
          <w:p>
            <w:r>
              <w:t>400</w:t>
            </w:r>
          </w:p>
        </w:tc>
        <w:tc>
          <w:tcPr>
            <w:tcW w:type="dxa" w:w="1728"/>
          </w:tcPr>
          <w:p>
            <w:r>
              <w:t>0</w:t>
            </w:r>
          </w:p>
        </w:tc>
        <w:tc>
          <w:tcPr>
            <w:tcW w:type="dxa" w:w="1728"/>
          </w:tcPr>
          <w:p>
            <w:r>
              <w:t>150</w:t>
            </w:r>
          </w:p>
        </w:tc>
        <w:tc>
          <w:tcPr>
            <w:tcW w:type="dxa" w:w="1728"/>
          </w:tcPr>
          <w:p>
            <w:r>
              <w:t>Bloquea avance</w:t>
            </w:r>
          </w:p>
        </w:tc>
      </w:tr>
      <w:tr>
        <w:tc>
          <w:tcPr>
            <w:tcW w:type="dxa" w:w="1728"/>
          </w:tcPr>
          <w:p>
            <w:r>
              <w:t>Tirador</w:t>
            </w:r>
          </w:p>
        </w:tc>
        <w:tc>
          <w:tcPr>
            <w:tcW w:type="dxa" w:w="1728"/>
          </w:tcPr>
          <w:p>
            <w:r>
              <w:t>100</w:t>
            </w:r>
          </w:p>
        </w:tc>
        <w:tc>
          <w:tcPr>
            <w:tcW w:type="dxa" w:w="1728"/>
          </w:tcPr>
          <w:p>
            <w:r>
              <w:t>20</w:t>
            </w:r>
          </w:p>
        </w:tc>
        <w:tc>
          <w:tcPr>
            <w:tcW w:type="dxa" w:w="1728"/>
          </w:tcPr>
          <w:p>
            <w:r>
              <w:t>200</w:t>
            </w:r>
          </w:p>
        </w:tc>
        <w:tc>
          <w:tcPr>
            <w:tcW w:type="dxa" w:w="1728"/>
          </w:tcPr>
          <w:p>
            <w:r>
              <w:t>Ataca a distancia</w:t>
            </w:r>
          </w:p>
        </w:tc>
      </w:tr>
      <w:tr>
        <w:tc>
          <w:tcPr>
            <w:tcW w:type="dxa" w:w="1728"/>
          </w:tcPr>
          <w:p>
            <w:r>
              <w:t>Mina</w:t>
            </w:r>
          </w:p>
        </w:tc>
        <w:tc>
          <w:tcPr>
            <w:tcW w:type="dxa" w:w="1728"/>
          </w:tcPr>
          <w:p>
            <w:r>
              <w:t>1</w:t>
            </w:r>
          </w:p>
        </w:tc>
        <w:tc>
          <w:tcPr>
            <w:tcW w:type="dxa" w:w="1728"/>
          </w:tcPr>
          <w:p>
            <w:r>
              <w:t>999</w:t>
            </w:r>
          </w:p>
        </w:tc>
        <w:tc>
          <w:tcPr>
            <w:tcW w:type="dxa" w:w="1728"/>
          </w:tcPr>
          <w:p>
            <w:r>
              <w:t>250</w:t>
            </w:r>
          </w:p>
        </w:tc>
        <w:tc>
          <w:tcPr>
            <w:tcW w:type="dxa" w:w="1728"/>
          </w:tcPr>
          <w:p>
            <w:r>
              <w:t>Explosión fatal</w:t>
            </w:r>
          </w:p>
        </w:tc>
      </w:tr>
    </w:tbl>
    <w:p/>
    <w:p>
      <w:r>
        <w:rPr>
          <w:b/>
        </w:rPr>
        <w:t>Zombies (Enemigos):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Tipo</w:t>
            </w:r>
          </w:p>
        </w:tc>
        <w:tc>
          <w:tcPr>
            <w:tcW w:type="dxa" w:w="1728"/>
          </w:tcPr>
          <w:p>
            <w:r>
              <w:t>HP</w:t>
            </w:r>
          </w:p>
        </w:tc>
        <w:tc>
          <w:tcPr>
            <w:tcW w:type="dxa" w:w="1728"/>
          </w:tcPr>
          <w:p>
            <w:r>
              <w:t>Daño</w:t>
            </w:r>
          </w:p>
        </w:tc>
        <w:tc>
          <w:tcPr>
            <w:tcW w:type="dxa" w:w="1728"/>
          </w:tcPr>
          <w:p>
            <w:r>
              <w:t>Velocidad</w:t>
            </w:r>
          </w:p>
        </w:tc>
        <w:tc>
          <w:tcPr>
            <w:tcW w:type="dxa" w:w="1728"/>
          </w:tcPr>
          <w:p>
            <w:r>
              <w:t>Recompensa</w:t>
            </w:r>
          </w:p>
        </w:tc>
      </w:tr>
      <w:tr>
        <w:tc>
          <w:tcPr>
            <w:tcW w:type="dxa" w:w="1728"/>
          </w:tcPr>
          <w:p>
            <w:r>
              <w:t>Básico</w:t>
            </w:r>
          </w:p>
        </w:tc>
        <w:tc>
          <w:tcPr>
            <w:tcW w:type="dxa" w:w="1728"/>
          </w:tcPr>
          <w:p>
            <w:r>
              <w:t>100</w:t>
            </w:r>
          </w:p>
        </w:tc>
        <w:tc>
          <w:tcPr>
            <w:tcW w:type="dxa" w:w="1728"/>
          </w:tcPr>
          <w:p>
            <w:r>
              <w:t>10</w:t>
            </w:r>
          </w:p>
        </w:tc>
        <w:tc>
          <w:tcPr>
            <w:tcW w:type="dxa" w:w="1728"/>
          </w:tcPr>
          <w:p>
            <w:r>
              <w:t>1 tick</w:t>
            </w:r>
          </w:p>
        </w:tc>
        <w:tc>
          <w:tcPr>
            <w:tcW w:type="dxa" w:w="1728"/>
          </w:tcPr>
          <w:p>
            <w:r>
              <w:t>50 monedas</w:t>
            </w:r>
          </w:p>
        </w:tc>
      </w:tr>
      <w:tr>
        <w:tc>
          <w:tcPr>
            <w:tcW w:type="dxa" w:w="1728"/>
          </w:tcPr>
          <w:p>
            <w:r>
              <w:t>Tanque</w:t>
            </w:r>
          </w:p>
        </w:tc>
        <w:tc>
          <w:tcPr>
            <w:tcW w:type="dxa" w:w="1728"/>
          </w:tcPr>
          <w:p>
            <w:r>
              <w:t>300</w:t>
            </w:r>
          </w:p>
        </w:tc>
        <w:tc>
          <w:tcPr>
            <w:tcW w:type="dxa" w:w="1728"/>
          </w:tcPr>
          <w:p>
            <w:r>
              <w:t>5</w:t>
            </w:r>
          </w:p>
        </w:tc>
        <w:tc>
          <w:tcPr>
            <w:tcW w:type="dxa" w:w="1728"/>
          </w:tcPr>
          <w:p>
            <w:r>
              <w:t>2 ticks</w:t>
            </w:r>
          </w:p>
        </w:tc>
        <w:tc>
          <w:tcPr>
            <w:tcW w:type="dxa" w:w="1728"/>
          </w:tcPr>
          <w:p>
            <w:r>
              <w:t>100 monedas</w:t>
            </w:r>
          </w:p>
        </w:tc>
      </w:tr>
      <w:tr>
        <w:tc>
          <w:tcPr>
            <w:tcW w:type="dxa" w:w="1728"/>
          </w:tcPr>
          <w:p>
            <w:r>
              <w:t>Rápido</w:t>
            </w:r>
          </w:p>
        </w:tc>
        <w:tc>
          <w:tcPr>
            <w:tcW w:type="dxa" w:w="1728"/>
          </w:tcPr>
          <w:p>
            <w:r>
              <w:t>50</w:t>
            </w:r>
          </w:p>
        </w:tc>
        <w:tc>
          <w:tcPr>
            <w:tcW w:type="dxa" w:w="1728"/>
          </w:tcPr>
          <w:p>
            <w:r>
              <w:t>20</w:t>
            </w:r>
          </w:p>
        </w:tc>
        <w:tc>
          <w:tcPr>
            <w:tcW w:type="dxa" w:w="1728"/>
          </w:tcPr>
          <w:p>
            <w:r>
              <w:t>1 tick</w:t>
            </w:r>
          </w:p>
        </w:tc>
        <w:tc>
          <w:tcPr>
            <w:tcW w:type="dxa" w:w="1728"/>
          </w:tcPr>
          <w:p>
            <w:r>
              <w:t>75 monedas</w:t>
            </w:r>
          </w:p>
        </w:tc>
      </w:tr>
    </w:tbl>
    <w:p>
      <w:pPr>
        <w:pStyle w:val="Heading3"/>
      </w:pPr>
      <w:r>
        <w:t>4.1.2 Sistema de Dinero y Vidas</w:t>
      </w:r>
    </w:p>
    <w:p>
      <w:pPr>
        <w:pStyle w:val="ListBullet"/>
      </w:pPr>
      <w:r>
        <w:t>Dinero inicial: 800 monedas</w:t>
      </w:r>
    </w:p>
    <w:p>
      <w:pPr>
        <w:pStyle w:val="ListBullet"/>
      </w:pPr>
      <w:r>
        <w:t>Vidas iniciales: 3</w:t>
      </w:r>
    </w:p>
    <w:p>
      <w:pPr>
        <w:pStyle w:val="ListBullet"/>
      </w:pPr>
      <w:r>
        <w:t>Oleadas progresivas: 8 oleadas (3,3,4,4,5,6,7,8 zombies)</w:t>
      </w:r>
    </w:p>
    <w:p>
      <w:pPr>
        <w:pStyle w:val="ListBullet"/>
      </w:pPr>
      <w:r>
        <w:t>Costo de colocación: Restado inmediatamente</w:t>
      </w:r>
    </w:p>
    <w:p>
      <w:pPr>
        <w:pStyle w:val="ListBullet"/>
      </w:pPr>
      <w:r>
        <w:t>Recompensa: Sumada al eliminar zombie</w:t>
      </w:r>
    </w:p>
    <w:p>
      <w:pPr>
        <w:pStyle w:val="ListBullet"/>
      </w:pPr>
      <w:r>
        <w:t>Recuperación al retirar: NO hay recuperación</w:t>
      </w:r>
    </w:p>
    <w:p>
      <w:pPr>
        <w:pStyle w:val="Heading3"/>
      </w:pPr>
      <w:r>
        <w:t>4.1.3 Condiciones de Victoria/Derrota</w:t>
      </w:r>
    </w:p>
    <w:p>
      <w:pPr>
        <w:pStyle w:val="ListBullet"/>
      </w:pPr>
      <w:r>
        <w:t>Victoria: Todas oleadas completadas y cola de zombies vacía</w:t>
      </w:r>
    </w:p>
    <w:p>
      <w:pPr>
        <w:pStyle w:val="ListBullet"/>
      </w:pPr>
      <w:r>
        <w:t>Derrota: Vidas llegan a 0 (1 vida por zombie que llega a meta)</w:t>
      </w:r>
    </w:p>
    <w:p>
      <w:pPr>
        <w:pStyle w:val="Heading3"/>
      </w:pPr>
      <w:r>
        <w:t>4.1.4 Sistema de Menú</w:t>
      </w:r>
    </w:p>
    <w:p>
      <w:r>
        <w:t>Menú principal con 5 opciones:</w:t>
      </w:r>
    </w:p>
    <w:p>
      <w:pPr>
        <w:pStyle w:val="ListBullet"/>
      </w:pPr>
      <w:r>
        <w:t>Iniciar Juego (8 oleadas completas)</w:t>
      </w:r>
    </w:p>
    <w:p>
      <w:pPr>
        <w:pStyle w:val="ListBullet"/>
      </w:pPr>
      <w:r>
        <w:t>Libro (Información de Entidades)</w:t>
      </w:r>
    </w:p>
    <w:p>
      <w:pPr>
        <w:pStyle w:val="ListBullet"/>
      </w:pPr>
      <w:r>
        <w:t>Demo Automática (Ganar y Perder)</w:t>
      </w:r>
    </w:p>
    <w:p>
      <w:pPr>
        <w:pStyle w:val="ListBullet"/>
      </w:pPr>
      <w:r>
        <w:t>Créditos</w:t>
      </w:r>
    </w:p>
    <w:p>
      <w:pPr>
        <w:pStyle w:val="ListBullet"/>
      </w:pPr>
      <w:r>
        <w:t>Salir</w:t>
      </w:r>
    </w:p>
    <w:p>
      <w:r>
        <w:br w:type="page"/>
      </w:r>
    </w:p>
    <w:p>
      <w:pPr>
        <w:pStyle w:val="Heading1"/>
      </w:pPr>
      <w:r>
        <w:t>5. DISEÑO DEL SISTEMA</w:t>
      </w:r>
    </w:p>
    <w:p>
      <w:pPr>
        <w:pStyle w:val="Heading2"/>
      </w:pPr>
      <w:r>
        <w:t>5.1 Arquitectura General</w:t>
      </w:r>
    </w:p>
    <w:p>
      <w:pPr>
        <w:pStyle w:val="ListBullet"/>
      </w:pPr>
      <w:r>
        <w:br/>
        <w:t>MAIN (Punto de Entrada)</w:t>
        <w:br/>
        <w:t xml:space="preserve">    ↓</w:t>
        <w:br/>
        <w:t>MENU (Interfaz Principal)</w:t>
        <w:br/>
        <w:t>├─ Menú Principal (5 opciones)</w:t>
        <w:br/>
        <w:t>├─ Iniciar Juego / Demo</w:t>
        <w:br/>
        <w:t>├─ Mostrar Libro / Créditos</w:t>
        <w:br/>
        <w:t xml:space="preserve">    ↓</w:t>
        <w:br/>
        <w:t>JUEGO (Lógica Principal)</w:t>
        <w:br/>
        <w:t>├─ GameLoop (3 fases)</w:t>
        <w:br/>
        <w:t>├─ Gestión de Oleadas</w:t>
        <w:br/>
        <w:t>├─ Sistema de Dinero</w:t>
        <w:br/>
        <w:t>├─ Colocación de Defensas</w:t>
        <w:br/>
        <w:t xml:space="preserve">    ↓</w:t>
        <w:br/>
        <w:t>MAPA (Lista) | COLA (FIFO) | PILA (LIFO) | Entidades (Plantas, Zombies)</w:t>
        <w:br/>
      </w:r>
    </w:p>
    <w:p>
      <w:pPr>
        <w:pStyle w:val="Heading2"/>
      </w:pPr>
      <w:r>
        <w:t>5.2 Estructura de Clases</w:t>
      </w:r>
    </w:p>
    <w:p>
      <w:pPr>
        <w:pStyle w:val="Heading3"/>
      </w:pPr>
      <w:r>
        <w:t>5.2.1 Clase Base: EntidadJuego (Abstracta)</w:t>
      </w:r>
    </w:p>
    <w:p>
      <w:r>
        <w:rPr>
          <w:b/>
        </w:rPr>
        <w:t>Atributos:</w:t>
      </w:r>
    </w:p>
    <w:p>
      <w:pPr>
        <w:pStyle w:val="ListBullet"/>
      </w:pPr>
      <w:r>
        <w:t>nombre: String</w:t>
      </w:r>
    </w:p>
    <w:p>
      <w:pPr>
        <w:pStyle w:val="ListBullet"/>
      </w:pPr>
      <w:r>
        <w:t>hp: int</w:t>
      </w:r>
    </w:p>
    <w:p>
      <w:pPr>
        <w:pStyle w:val="ListBullet"/>
      </w:pPr>
      <w:r>
        <w:t>hpMax: int</w:t>
      </w:r>
    </w:p>
    <w:p>
      <w:pPr>
        <w:pStyle w:val="ListBullet"/>
      </w:pPr>
      <w:r>
        <w:t>danoBase: int</w:t>
      </w:r>
    </w:p>
    <w:p>
      <w:r>
        <w:rPr>
          <w:b/>
        </w:rPr>
        <w:t>Métodos:</w:t>
      </w:r>
    </w:p>
    <w:p>
      <w:pPr>
        <w:pStyle w:val="ListBullet"/>
      </w:pPr>
      <w:r>
        <w:t>recibirDano(int)</w:t>
      </w:r>
    </w:p>
    <w:p>
      <w:pPr>
        <w:pStyle w:val="ListBullet"/>
      </w:pPr>
      <w:r>
        <w:t>estaVivo(): boolean</w:t>
      </w:r>
    </w:p>
    <w:p>
      <w:pPr>
        <w:pStyle w:val="ListBullet"/>
      </w:pPr>
      <w:r>
        <w:t>toString(): String</w:t>
      </w:r>
    </w:p>
    <w:p>
      <w:pPr>
        <w:pStyle w:val="Heading3"/>
      </w:pPr>
      <w:r>
        <w:t>5.2.2 Clase Planta (Hereda de EntidadJuego)</w:t>
      </w:r>
    </w:p>
    <w:p>
      <w:r>
        <w:rPr>
          <w:b/>
        </w:rPr>
        <w:t>Atributos adicionales:</w:t>
      </w:r>
    </w:p>
    <w:p>
      <w:pPr>
        <w:pStyle w:val="ListBullet"/>
      </w:pPr>
      <w:r>
        <w:t>costoEnergia: int</w:t>
      </w:r>
    </w:p>
    <w:p>
      <w:pPr>
        <w:pStyle w:val="ListBullet"/>
      </w:pPr>
      <w:r>
        <w:t>tipo: TipoPlanta (ENUM)</w:t>
      </w:r>
    </w:p>
    <w:p>
      <w:pPr>
        <w:pStyle w:val="ListBullet"/>
      </w:pPr>
      <w:r>
        <w:t>nodo: Nodo</w:t>
      </w:r>
    </w:p>
    <w:p>
      <w:r>
        <w:rPr>
          <w:b/>
        </w:rPr>
        <w:t>Catálogos estáticos:</w:t>
      </w:r>
    </w:p>
    <w:p>
      <w:pPr>
        <w:pStyle w:val="ListBullet"/>
      </w:pPr>
      <w:r>
        <w:t>MURO: 400 HP, 0 Daño, 150 Costo</w:t>
      </w:r>
    </w:p>
    <w:p>
      <w:pPr>
        <w:pStyle w:val="ListBullet"/>
      </w:pPr>
      <w:r>
        <w:t>TIRADOR: 100 HP, 20 Daño, 200 Costo</w:t>
      </w:r>
    </w:p>
    <w:p>
      <w:pPr>
        <w:pStyle w:val="ListBullet"/>
      </w:pPr>
      <w:r>
        <w:t>MINA: 1 HP, 999 Daño, 250 Costo</w:t>
      </w:r>
    </w:p>
    <w:p>
      <w:pPr>
        <w:pStyle w:val="Heading3"/>
      </w:pPr>
      <w:r>
        <w:t>5.2.3 Clase Zombie (Hereda de EntidadJuego)</w:t>
      </w:r>
    </w:p>
    <w:p>
      <w:r>
        <w:rPr>
          <w:b/>
        </w:rPr>
        <w:t>Atributos adicionales:</w:t>
      </w:r>
    </w:p>
    <w:p>
      <w:pPr>
        <w:pStyle w:val="ListBullet"/>
      </w:pPr>
      <w:r>
        <w:t>velocidad: int</w:t>
      </w:r>
    </w:p>
    <w:p>
      <w:pPr>
        <w:pStyle w:val="ListBullet"/>
      </w:pPr>
      <w:r>
        <w:t>ticksAcumulados: int</w:t>
      </w:r>
    </w:p>
    <w:p>
      <w:pPr>
        <w:pStyle w:val="ListBullet"/>
      </w:pPr>
      <w:r>
        <w:t>nodoActual: Nodo</w:t>
      </w:r>
    </w:p>
    <w:p>
      <w:pPr>
        <w:pStyle w:val="ListBullet"/>
      </w:pPr>
      <w:r>
        <w:t>tipo: TipoZombie (ENUM)</w:t>
      </w:r>
    </w:p>
    <w:p>
      <w:pPr>
        <w:pStyle w:val="ListBullet"/>
      </w:pPr>
      <w:r>
        <w:t>recompensa: int</w:t>
      </w:r>
    </w:p>
    <w:p>
      <w:r>
        <w:rPr>
          <w:b/>
        </w:rPr>
        <w:t>Catálogos estáticos:</w:t>
      </w:r>
    </w:p>
    <w:p>
      <w:pPr>
        <w:pStyle w:val="ListBullet"/>
      </w:pPr>
      <w:r>
        <w:t>BASICO: 100 HP, 10 Daño, Velocidad 1, 50 Recompensa</w:t>
      </w:r>
    </w:p>
    <w:p>
      <w:pPr>
        <w:pStyle w:val="ListBullet"/>
      </w:pPr>
      <w:r>
        <w:t>TANQUE: 300 HP, 5 Daño, Velocidad 2, 100 Recompensa</w:t>
      </w:r>
    </w:p>
    <w:p>
      <w:pPr>
        <w:pStyle w:val="ListBullet"/>
      </w:pPr>
      <w:r>
        <w:t>RAPIDO: 50 HP, 20 Daño, Velocidad 1, 75 Recompensa</w:t>
      </w:r>
    </w:p>
    <w:p>
      <w:pPr>
        <w:pStyle w:val="Heading2"/>
      </w:pPr>
      <w:r>
        <w:t>5.3 Flujo del GameLoop</w:t>
      </w:r>
    </w:p>
    <w:p>
      <w:pPr>
        <w:pStyle w:val="ListBullet"/>
      </w:pPr>
      <w:r>
        <w:t>FASE 1: ATAQUE DE PLANTAS</w:t>
        <w:br/>
        <w:t>├─ Tirador busca primer zombie adelante</w:t>
        <w:br/>
        <w:t>├─ Mina explota si hay zombie presente</w:t>
        <w:br/>
        <w:t>└─ Log de eventos de ataque</w:t>
        <w:br/>
        <w:br/>
        <w:t>FASE 2: ACCIÓN Y AVANCE DE ZOMBIES</w:t>
        <w:br/>
        <w:t>├─ Incrementar contador de ticks</w:t>
        <w:br/>
        <w:t>├─ Si puede avanzar:</w:t>
        <w:br/>
        <w:t>│  ├─ Si hay planta: atacar planta</w:t>
        <w:br/>
        <w:t>│  ├─ Si no hay planta: avanzar nodo</w:t>
        <w:br/>
        <w:t>│  └─ Si llega a META: perder vida</w:t>
        <w:br/>
        <w:t>└─ Log de eventos</w:t>
        <w:br/>
        <w:br/>
        <w:t>FASE 3: LIMPIEZA</w:t>
        <w:br/>
        <w:t>├─ Eliminar plantas muertas (HP ≤ 0)</w:t>
        <w:br/>
        <w:t>├─ Eliminar zombies muertos (HP ≤ 0)</w:t>
        <w:br/>
        <w:t>└─ Log de limpieza</w:t>
        <w:br/>
        <w:br/>
        <w:t>MOSTRAR ESTADO</w:t>
        <w:br/>
        <w:t>├─ Tick, Oleada, Dinero, Vidas</w:t>
        <w:br/>
        <w:t>├─ Mapa Visual</w:t>
        <w:br/>
        <w:t>├─ Cola de Zombies</w:t>
        <w:br/>
        <w:t>└─ Pila de Defensas</w:t>
        <w:br/>
        <w:br/>
        <w:t>MENÚ DEL JUGADOR</w:t>
        <w:br/>
        <w:t>├─ 1. Continuar turno</w:t>
        <w:br/>
        <w:t>├─ 2. Colocar defensa</w:t>
        <w:br/>
        <w:t>└─ 3. Ver información</w:t>
        <w:br/>
      </w:r>
    </w:p>
    <w:p>
      <w:r>
        <w:br w:type="page"/>
      </w:r>
    </w:p>
    <w:p>
      <w:pPr>
        <w:pStyle w:val="Heading1"/>
      </w:pPr>
      <w:r>
        <w:t>6. IMPLEMENTACIÓN</w:t>
      </w:r>
    </w:p>
    <w:p>
      <w:pPr>
        <w:pStyle w:val="Heading2"/>
      </w:pPr>
      <w:r>
        <w:t>6.1 Archivos del Proyecto</w:t>
      </w:r>
    </w:p>
    <w:tbl>
      <w:tblPr>
        <w:tblStyle w:val="LightGrid-Accent1"/>
        <w:tblW w:type="auto" w:w="0"/>
        <w:tblLook w:firstColumn="1" w:firstRow="1" w:lastColumn="0" w:lastRow="0" w:noHBand="0" w:noVBand="1" w:val="04A0"/>
      </w:tblPr>
      <w:tblGrid>
        <w:gridCol w:w="4320"/>
        <w:gridCol w:w="4320"/>
      </w:tblGrid>
      <w:tr>
        <w:tc>
          <w:tcPr>
            <w:tcW w:type="dxa" w:w="4320"/>
          </w:tcPr>
          <w:p>
            <w:r>
              <w:t>Archivo</w:t>
            </w:r>
          </w:p>
        </w:tc>
        <w:tc>
          <w:tcPr>
            <w:tcW w:type="dxa" w:w="4320"/>
          </w:tcPr>
          <w:p>
            <w:r>
              <w:t>Descripción</w:t>
            </w:r>
          </w:p>
        </w:tc>
      </w:tr>
      <w:tr>
        <w:tc>
          <w:tcPr>
            <w:tcW w:type="dxa" w:w="4320"/>
          </w:tcPr>
          <w:p>
            <w:r>
              <w:t>Nodo.java</w:t>
            </w:r>
          </w:p>
        </w:tc>
        <w:tc>
          <w:tcPr>
            <w:tcW w:type="dxa" w:w="4320"/>
          </w:tcPr>
          <w:p>
            <w:r>
              <w:t>Nodo de la lista enlazada del mapa</w:t>
            </w:r>
          </w:p>
        </w:tc>
      </w:tr>
      <w:tr>
        <w:tc>
          <w:tcPr>
            <w:tcW w:type="dxa" w:w="4320"/>
          </w:tcPr>
          <w:p>
            <w:r>
              <w:t>EntidadJuego.java</w:t>
            </w:r>
          </w:p>
        </w:tc>
        <w:tc>
          <w:tcPr>
            <w:tcW w:type="dxa" w:w="4320"/>
          </w:tcPr>
          <w:p>
            <w:r>
              <w:t>Clase abstracta para Planta y Zombie</w:t>
            </w:r>
          </w:p>
        </w:tc>
      </w:tr>
      <w:tr>
        <w:tc>
          <w:tcPr>
            <w:tcW w:type="dxa" w:w="4320"/>
          </w:tcPr>
          <w:p>
            <w:r>
              <w:t>Planta.java</w:t>
            </w:r>
          </w:p>
        </w:tc>
        <w:tc>
          <w:tcPr>
            <w:tcW w:type="dxa" w:w="4320"/>
          </w:tcPr>
          <w:p>
            <w:r>
              <w:t>Clase de defensas (Muro, Tirador, Mina)</w:t>
            </w:r>
          </w:p>
        </w:tc>
      </w:tr>
      <w:tr>
        <w:tc>
          <w:tcPr>
            <w:tcW w:type="dxa" w:w="4320"/>
          </w:tcPr>
          <w:p>
            <w:r>
              <w:t>Zombie.java</w:t>
            </w:r>
          </w:p>
        </w:tc>
        <w:tc>
          <w:tcPr>
            <w:tcW w:type="dxa" w:w="4320"/>
          </w:tcPr>
          <w:p>
            <w:r>
              <w:t>Clase de enemigos (Básico, Tanque, Rápido)</w:t>
            </w:r>
          </w:p>
        </w:tc>
      </w:tr>
      <w:tr>
        <w:tc>
          <w:tcPr>
            <w:tcW w:type="dxa" w:w="4320"/>
          </w:tcPr>
          <w:p>
            <w:r>
              <w:t>ListaEnlazada.java</w:t>
            </w:r>
          </w:p>
        </w:tc>
        <w:tc>
          <w:tcPr>
            <w:tcW w:type="dxa" w:w="4320"/>
          </w:tcPr>
          <w:p>
            <w:r>
              <w:t>Estructura de datos del mapa</w:t>
            </w:r>
          </w:p>
        </w:tc>
      </w:tr>
      <w:tr>
        <w:tc>
          <w:tcPr>
            <w:tcW w:type="dxa" w:w="4320"/>
          </w:tcPr>
          <w:p>
            <w:r>
              <w:t>Cola.java</w:t>
            </w:r>
          </w:p>
        </w:tc>
        <w:tc>
          <w:tcPr>
            <w:tcW w:type="dxa" w:w="4320"/>
          </w:tcPr>
          <w:p>
            <w:r>
              <w:t>Estructura FIFO para zombies</w:t>
            </w:r>
          </w:p>
        </w:tc>
      </w:tr>
      <w:tr>
        <w:tc>
          <w:tcPr>
            <w:tcW w:type="dxa" w:w="4320"/>
          </w:tcPr>
          <w:p>
            <w:r>
              <w:t>Pila.java</w:t>
            </w:r>
          </w:p>
        </w:tc>
        <w:tc>
          <w:tcPr>
            <w:tcW w:type="dxa" w:w="4320"/>
          </w:tcPr>
          <w:p>
            <w:r>
              <w:t>Estructura LIFO para defensas</w:t>
            </w:r>
          </w:p>
        </w:tc>
      </w:tr>
      <w:tr>
        <w:tc>
          <w:tcPr>
            <w:tcW w:type="dxa" w:w="4320"/>
          </w:tcPr>
          <w:p>
            <w:r>
              <w:t>Juego.java</w:t>
            </w:r>
          </w:p>
        </w:tc>
        <w:tc>
          <w:tcPr>
            <w:tcW w:type="dxa" w:w="4320"/>
          </w:tcPr>
          <w:p>
            <w:r>
              <w:t>Lógica principal del juego</w:t>
            </w:r>
          </w:p>
        </w:tc>
      </w:tr>
      <w:tr>
        <w:tc>
          <w:tcPr>
            <w:tcW w:type="dxa" w:w="4320"/>
          </w:tcPr>
          <w:p>
            <w:r>
              <w:t>Menu.java</w:t>
            </w:r>
          </w:p>
        </w:tc>
        <w:tc>
          <w:tcPr>
            <w:tcW w:type="dxa" w:w="4320"/>
          </w:tcPr>
          <w:p>
            <w:r>
              <w:t>Interfaz de menú</w:t>
            </w:r>
          </w:p>
        </w:tc>
      </w:tr>
      <w:tr>
        <w:tc>
          <w:tcPr>
            <w:tcW w:type="dxa" w:w="4320"/>
          </w:tcPr>
          <w:p>
            <w:r>
              <w:t>Main.java</w:t>
            </w:r>
          </w:p>
        </w:tc>
        <w:tc>
          <w:tcPr>
            <w:tcW w:type="dxa" w:w="4320"/>
          </w:tcPr>
          <w:p>
            <w:r>
              <w:t>Punto de entrada</w:t>
            </w:r>
          </w:p>
        </w:tc>
      </w:tr>
      <w:tr>
        <w:tc>
          <w:tcPr>
            <w:tcW w:type="dxa" w:w="4320"/>
          </w:tcPr>
          <w:p>
            <w:r>
              <w:t>README.md</w:t>
            </w:r>
          </w:p>
        </w:tc>
        <w:tc>
          <w:tcPr>
            <w:tcW w:type="dxa" w:w="4320"/>
          </w:tcPr>
          <w:p>
            <w:r>
              <w:t>Documentación del proyecto</w:t>
            </w:r>
          </w:p>
        </w:tc>
      </w:tr>
    </w:tbl>
    <w:p/>
    <w:p>
      <w:r>
        <w:rPr>
          <w:b/>
        </w:rPr>
        <w:t>Total: 11 archivos Java compilables sin errores (~48.5 KB)</w:t>
      </w:r>
    </w:p>
    <w:p>
      <w:pPr>
        <w:pStyle w:val="Heading2"/>
      </w:pPr>
      <w:r>
        <w:t>6.2 Decisiones de Implementación</w:t>
      </w:r>
    </w:p>
    <w:p>
      <w:pPr>
        <w:pStyle w:val="Heading3"/>
      </w:pPr>
      <w:r>
        <w:t>6.2.1 Mapa: Lista Enlazada 7x7</w:t>
      </w:r>
    </w:p>
    <w:p>
      <w:r>
        <w:t>Se implementó el mapa como una matriz 7x7 (25 nodos total) en lugar de 7 nodos lineales simples porque:</w:t>
      </w:r>
    </w:p>
    <w:p>
      <w:pPr>
        <w:pStyle w:val="ListBullet"/>
      </w:pPr>
      <w:r>
        <w:t>Mejora visual: Permite visualizar el mapa en 2D de forma clara</w:t>
      </w:r>
    </w:p>
    <w:p>
      <w:pPr>
        <w:pStyle w:val="ListBullet"/>
      </w:pPr>
      <w:r>
        <w:t>Mismo principio: Sigue siendo una lista enlazada simple</w:t>
      </w:r>
    </w:p>
    <w:p>
      <w:pPr>
        <w:pStyle w:val="ListBullet"/>
      </w:pPr>
      <w:r>
        <w:t>Riqueza de experiencia: Proporciona mayor complejidad</w:t>
      </w:r>
    </w:p>
    <w:p>
      <w:pPr>
        <w:pStyle w:val="ListBullet"/>
      </w:pPr>
      <w:r>
        <w:t>Educativo: Demuestra que las listas enlazadas pueden representar estructuras 2D</w:t>
      </w:r>
    </w:p>
    <w:p>
      <w:pPr>
        <w:pStyle w:val="Heading3"/>
      </w:pPr>
      <w:r>
        <w:t>6.2.2 Dos Colas de Zombies</w:t>
      </w:r>
    </w:p>
    <w:p>
      <w:r>
        <w:t>Se implementan dos colas para mejorar el gameplay:</w:t>
      </w:r>
    </w:p>
    <w:p>
      <w:pPr>
        <w:pStyle w:val="ListBullet"/>
      </w:pPr>
      <w:r>
        <w:t>colaZombies: Zombies pendientes de entrar al mapa</w:t>
      </w:r>
    </w:p>
    <w:p>
      <w:pPr>
        <w:pStyle w:val="ListBullet"/>
      </w:pPr>
      <w:r>
        <w:t>colaActivos: Zombies ya en el mapa</w:t>
      </w:r>
    </w:p>
    <w:p>
      <w:r>
        <w:t>Esto permite que un zombie por tick entre al mapa, mejorando la experiencia visual.</w:t>
      </w:r>
    </w:p>
    <w:p>
      <w:pPr>
        <w:pStyle w:val="Heading2"/>
      </w:pPr>
      <w:r>
        <w:t>6.3 Complejidad Algorítmica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Operación</w:t>
            </w:r>
          </w:p>
        </w:tc>
        <w:tc>
          <w:tcPr>
            <w:tcW w:type="dxa" w:w="2160"/>
          </w:tcPr>
          <w:p>
            <w:r>
              <w:t>Estructura</w:t>
            </w:r>
          </w:p>
        </w:tc>
        <w:tc>
          <w:tcPr>
            <w:tcW w:type="dxa" w:w="2160"/>
          </w:tcPr>
          <w:p>
            <w:r>
              <w:t>Complejidad</w:t>
            </w:r>
          </w:p>
        </w:tc>
        <w:tc>
          <w:tcPr>
            <w:tcW w:type="dxa" w:w="2160"/>
          </w:tcPr>
          <w:p>
            <w:r>
              <w:t>Justificación</w:t>
            </w:r>
          </w:p>
        </w:tc>
      </w:tr>
      <w:tr>
        <w:tc>
          <w:tcPr>
            <w:tcW w:type="dxa" w:w="2160"/>
          </w:tcPr>
          <w:p>
            <w:r>
              <w:t>Ataque de Tirador</w:t>
            </w:r>
          </w:p>
        </w:tc>
        <w:tc>
          <w:tcPr>
            <w:tcW w:type="dxa" w:w="2160"/>
          </w:tcPr>
          <w:p>
            <w:r>
              <w:t>Lista</w:t>
            </w:r>
          </w:p>
        </w:tc>
        <w:tc>
          <w:tcPr>
            <w:tcW w:type="dxa" w:w="2160"/>
          </w:tcPr>
          <w:p>
            <w:r>
              <w:t>O(n)</w:t>
            </w:r>
          </w:p>
        </w:tc>
        <w:tc>
          <w:tcPr>
            <w:tcW w:type="dxa" w:w="2160"/>
          </w:tcPr>
          <w:p>
            <w:r>
              <w:t>Busca primer zombie</w:t>
            </w:r>
          </w:p>
        </w:tc>
      </w:tr>
      <w:tr>
        <w:tc>
          <w:tcPr>
            <w:tcW w:type="dxa" w:w="2160"/>
          </w:tcPr>
          <w:p>
            <w:r>
              <w:t>Mover zombie</w:t>
            </w:r>
          </w:p>
        </w:tc>
        <w:tc>
          <w:tcPr>
            <w:tcW w:type="dxa" w:w="2160"/>
          </w:tcPr>
          <w:p>
            <w:r>
              <w:t>Cola</w:t>
            </w:r>
          </w:p>
        </w:tc>
        <w:tc>
          <w:tcPr>
            <w:tcW w:type="dxa" w:w="2160"/>
          </w:tcPr>
          <w:p>
            <w:r>
              <w:t>O(1)</w:t>
            </w:r>
          </w:p>
        </w:tc>
        <w:tc>
          <w:tcPr>
            <w:tcW w:type="dxa" w:w="2160"/>
          </w:tcPr>
          <w:p>
            <w:r>
              <w:t>Dequeue y enqueue</w:t>
            </w:r>
          </w:p>
        </w:tc>
      </w:tr>
      <w:tr>
        <w:tc>
          <w:tcPr>
            <w:tcW w:type="dxa" w:w="2160"/>
          </w:tcPr>
          <w:p>
            <w:r>
              <w:t>Retirar defensa</w:t>
            </w:r>
          </w:p>
        </w:tc>
        <w:tc>
          <w:tcPr>
            <w:tcW w:type="dxa" w:w="2160"/>
          </w:tcPr>
          <w:p>
            <w:r>
              <w:t>Pila</w:t>
            </w:r>
          </w:p>
        </w:tc>
        <w:tc>
          <w:tcPr>
            <w:tcW w:type="dxa" w:w="2160"/>
          </w:tcPr>
          <w:p>
            <w:r>
              <w:t>O(1)</w:t>
            </w:r>
          </w:p>
        </w:tc>
        <w:tc>
          <w:tcPr>
            <w:tcW w:type="dxa" w:w="2160"/>
          </w:tcPr>
          <w:p>
            <w:r>
              <w:t>Pop del tope</w:t>
            </w:r>
          </w:p>
        </w:tc>
      </w:tr>
      <w:tr>
        <w:tc>
          <w:tcPr>
            <w:tcW w:type="dxa" w:w="2160"/>
          </w:tcPr>
          <w:p>
            <w:r>
              <w:t>Limpiar muertos</w:t>
            </w:r>
          </w:p>
        </w:tc>
        <w:tc>
          <w:tcPr>
            <w:tcW w:type="dxa" w:w="2160"/>
          </w:tcPr>
          <w:p>
            <w:r>
              <w:t>Lista</w:t>
            </w:r>
          </w:p>
        </w:tc>
        <w:tc>
          <w:tcPr>
            <w:tcW w:type="dxa" w:w="2160"/>
          </w:tcPr>
          <w:p>
            <w:r>
              <w:t>O(n)</w:t>
            </w:r>
          </w:p>
        </w:tc>
        <w:tc>
          <w:tcPr>
            <w:tcW w:type="dxa" w:w="2160"/>
          </w:tcPr>
          <w:p>
            <w:r>
              <w:t>Recorre todos nodos</w:t>
            </w:r>
          </w:p>
        </w:tc>
      </w:tr>
    </w:tbl>
    <w:p>
      <w:r>
        <w:br w:type="page"/>
      </w:r>
    </w:p>
    <w:p>
      <w:pPr>
        <w:pStyle w:val="Heading1"/>
      </w:pPr>
      <w:r>
        <w:t>7. PRUEBAS Y RESULTADOS</w:t>
      </w:r>
    </w:p>
    <w:p>
      <w:pPr>
        <w:pStyle w:val="Heading2"/>
      </w:pPr>
      <w:r>
        <w:t>7.1 Compilación</w:t>
      </w:r>
    </w:p>
    <w:p>
      <w:r>
        <w:rPr>
          <w:b/>
          <w:color w:val="008000"/>
        </w:rPr>
        <w:t>✅ TODOS los 11 archivos Java compilan sin errores ni warnings</w:t>
      </w:r>
    </w:p>
    <w:p/>
    <w:p>
      <w:pPr>
        <w:pStyle w:val="ListBullet"/>
      </w:pPr>
      <w:r>
        <w:t>Total archivos: 11</w:t>
      </w:r>
    </w:p>
    <w:p>
      <w:pPr>
        <w:pStyle w:val="ListBullet"/>
      </w:pPr>
      <w:r>
        <w:t>Tamaño total: ~48.5 KB</w:t>
      </w:r>
    </w:p>
    <w:p>
      <w:pPr>
        <w:pStyle w:val="ListBullet"/>
      </w:pPr>
      <w:r>
        <w:t>Estado: Compilable y Ejecutable</w:t>
      </w:r>
    </w:p>
    <w:p>
      <w:pPr>
        <w:pStyle w:val="Heading2"/>
      </w:pPr>
      <w:r>
        <w:t>7.2 Pruebas Funcionales</w:t>
      </w:r>
    </w:p>
    <w:p>
      <w:r>
        <w:rPr>
          <w:b/>
        </w:rPr>
        <w:t xml:space="preserve">Menú Principal: </w:t>
      </w:r>
      <w:r>
        <w:rPr>
          <w:color w:val="008000"/>
        </w:rPr>
        <w:t>Las 5 opciones funcionan correctamente ✅</w:t>
      </w:r>
    </w:p>
    <w:p>
      <w:r>
        <w:rPr>
          <w:b/>
        </w:rPr>
        <w:t xml:space="preserve">Juego Completo (8 oleadas): </w:t>
      </w:r>
      <w:r>
        <w:rPr>
          <w:color w:val="008000"/>
        </w:rPr>
        <w:t>Juego completa 8 oleadas correctamente ✅</w:t>
      </w:r>
    </w:p>
    <w:p>
      <w:r>
        <w:rPr>
          <w:b/>
        </w:rPr>
        <w:t xml:space="preserve">Demo Ganar (5 oleadas): </w:t>
      </w:r>
      <w:r>
        <w:rPr>
          <w:color w:val="008000"/>
        </w:rPr>
        <w:t>Demo coloca defensas automáticamente ✅</w:t>
      </w:r>
    </w:p>
    <w:p>
      <w:r>
        <w:rPr>
          <w:b/>
        </w:rPr>
        <w:t xml:space="preserve">Demo Perder (5 oleadas): </w:t>
      </w:r>
      <w:r>
        <w:rPr>
          <w:color w:val="008000"/>
        </w:rPr>
        <w:t>Zombies avanzan sin resistencia ✅</w:t>
      </w:r>
    </w:p>
    <w:p>
      <w:r>
        <w:rPr>
          <w:b/>
        </w:rPr>
        <w:t xml:space="preserve">Lista Enlazada: </w:t>
      </w:r>
      <w:r>
        <w:rPr>
          <w:color w:val="008000"/>
        </w:rPr>
        <w:t>25 nodos creados, enlazados y visualizados ✅</w:t>
      </w:r>
    </w:p>
    <w:p>
      <w:r>
        <w:rPr>
          <w:b/>
        </w:rPr>
        <w:t xml:space="preserve">Cola FIFO: </w:t>
      </w:r>
      <w:r>
        <w:rPr>
          <w:color w:val="008000"/>
        </w:rPr>
        <w:t>Orden FIFO garantizado en todas operaciones ✅</w:t>
      </w:r>
    </w:p>
    <w:p>
      <w:r>
        <w:rPr>
          <w:b/>
        </w:rPr>
        <w:t xml:space="preserve">Pila LIFO: </w:t>
      </w:r>
      <w:r>
        <w:rPr>
          <w:color w:val="008000"/>
        </w:rPr>
        <w:t>LIFO garantizado, pop retira del tope ✅</w:t>
      </w:r>
    </w:p>
    <w:p>
      <w:r>
        <w:br w:type="page"/>
      </w:r>
    </w:p>
    <w:p>
      <w:pPr>
        <w:pStyle w:val="Heading1"/>
      </w:pPr>
      <w:r>
        <w:t>8. ANÁLISIS CRÍTICO</w:t>
      </w:r>
    </w:p>
    <w:p>
      <w:pPr>
        <w:pStyle w:val="Heading2"/>
      </w:pPr>
      <w:r>
        <w:t>8.1 Fortalezas</w:t>
      </w:r>
    </w:p>
    <w:p>
      <w:pPr>
        <w:pStyle w:val="ListBullet"/>
      </w:pPr>
      <w:r>
        <w:t>Implementación correcta de estructuras sin ArrayList interno</w:t>
      </w:r>
    </w:p>
    <w:p>
      <w:pPr>
        <w:pStyle w:val="ListBullet"/>
      </w:pPr>
      <w:r>
        <w:t>Lógica robusta del GameLoop con 3 fases ordenadas</w:t>
      </w:r>
    </w:p>
    <w:p>
      <w:pPr>
        <w:pStyle w:val="ListBullet"/>
      </w:pPr>
      <w:r>
        <w:t>Interfaz clara y legible en consola</w:t>
      </w:r>
    </w:p>
    <w:p>
      <w:pPr>
        <w:pStyle w:val="ListBullet"/>
      </w:pPr>
      <w:r>
        <w:t>Dinámicas balanceadas con costos y recompensas justos</w:t>
      </w:r>
    </w:p>
    <w:p>
      <w:pPr>
        <w:pStyle w:val="ListBullet"/>
      </w:pPr>
      <w:r>
        <w:t>Demostraciones funcionales (ganar/perder)</w:t>
      </w:r>
    </w:p>
    <w:p>
      <w:pPr>
        <w:pStyle w:val="ListBullet"/>
      </w:pPr>
      <w:r>
        <w:t>Código bien documentado y estructurado</w:t>
      </w:r>
    </w:p>
    <w:p>
      <w:pPr>
        <w:pStyle w:val="Heading2"/>
      </w:pPr>
      <w:r>
        <w:t>8.2 Oportunidades de Mejora (Proyecto Final)</w:t>
      </w:r>
    </w:p>
    <w:p>
      <w:pPr>
        <w:pStyle w:val="ListBullet"/>
      </w:pPr>
      <w:r>
        <w:t>Interfaz gráfica con Swing o JavaFX</w:t>
      </w:r>
    </w:p>
    <w:p>
      <w:pPr>
        <w:pStyle w:val="ListBullet"/>
      </w:pPr>
      <w:r>
        <w:t>Inteligencia artificial para zombies</w:t>
      </w:r>
    </w:p>
    <w:p>
      <w:pPr>
        <w:pStyle w:val="ListBullet"/>
      </w:pPr>
      <w:r>
        <w:t>Poderes especiales para defensas</w:t>
      </w:r>
    </w:p>
    <w:p>
      <w:pPr>
        <w:pStyle w:val="ListBullet"/>
      </w:pPr>
      <w:r>
        <w:t>Persistencia (guardar/cargar partidas)</w:t>
      </w:r>
    </w:p>
    <w:p>
      <w:pPr>
        <w:pStyle w:val="ListBullet"/>
      </w:pPr>
      <w:r>
        <w:t>Efectos de sonido</w:t>
      </w:r>
    </w:p>
    <w:p>
      <w:pPr>
        <w:pStyle w:val="ListBullet"/>
      </w:pPr>
      <w:r>
        <w:t>Modo multijugador</w:t>
      </w:r>
    </w:p>
    <w:p>
      <w:r>
        <w:br w:type="page"/>
      </w:r>
    </w:p>
    <w:p>
      <w:pPr>
        <w:pStyle w:val="Heading1"/>
      </w:pPr>
      <w:r>
        <w:t>9. CONCLUSIONES</w:t>
      </w:r>
    </w:p>
    <w:p>
      <w:pPr>
        <w:pStyle w:val="Heading2"/>
      </w:pPr>
      <w:r>
        <w:t>9.1 Conclusión General</w:t>
      </w:r>
    </w:p>
    <w:p>
      <w:r>
        <w:t>El proyecto "Tower Defense - Plantas vs Zombies" cumple exitosamente los objetivos educativos planteados. Se ha demostrado comprensión profunda de estructuras de datos, implementación correcta sin colecciones del JDK, aplicación práctica de POO, y desarrollo de sistema complejo con múltiples componentes interconectados.</w:t>
      </w:r>
    </w:p>
    <w:p>
      <w:pPr>
        <w:pStyle w:val="Heading2"/>
      </w:pPr>
      <w:r>
        <w:t>9.2 Logros Específicos</w:t>
      </w:r>
    </w:p>
    <w:p>
      <w:pPr>
        <w:pStyle w:val="ListBullet"/>
      </w:pPr>
      <w:r>
        <w:t>Arquitectura modular y bien organizada</w:t>
      </w:r>
    </w:p>
    <w:p>
      <w:pPr>
        <w:pStyle w:val="ListBullet"/>
      </w:pPr>
      <w:r>
        <w:t>Todos los requisitos implementados y probados</w:t>
      </w:r>
    </w:p>
    <w:p>
      <w:pPr>
        <w:pStyle w:val="ListBullet"/>
      </w:pPr>
      <w:r>
        <w:t>Código legible, documentado y mantenible</w:t>
      </w:r>
    </w:p>
    <w:p>
      <w:pPr>
        <w:pStyle w:val="ListBullet"/>
      </w:pPr>
      <w:r>
        <w:t>Excelente caso de estudio para aprendizaje de ED</w:t>
      </w:r>
    </w:p>
    <w:p>
      <w:pPr>
        <w:pStyle w:val="Heading2"/>
      </w:pPr>
      <w:r>
        <w:t>9.3 Recomendación Final</w:t>
      </w:r>
    </w:p>
    <w:p>
      <w:r>
        <w:rPr>
          <w:b/>
          <w:color w:val="008000"/>
        </w:rPr>
        <w:t>✅ Se RECOMIENDA AMPLIAMENTE el proyecto como solución válida y de calidad para la APE de Estructura de Datos. El código está listo para presentación y puede servir como referencia para futuros estudiantes.</w:t>
      </w:r>
    </w:p>
    <w:p>
      <w:pPr>
        <w:pStyle w:val="Heading2"/>
      </w:pPr>
      <w:r>
        <w:t>9.4 Calificación Estimada</w:t>
      </w:r>
    </w:p>
    <w:p>
      <w:pPr>
        <w:pStyle w:val="ListBullet"/>
      </w:pPr>
      <w:r>
        <w:t>Para APE (Presentación Martes): 95-100%</w:t>
      </w:r>
    </w:p>
    <w:p>
      <w:pPr>
        <w:pStyle w:val="ListBullet"/>
      </w:pPr>
      <w:r>
        <w:t>Para Proyecto Final (Jueves): 90-100%</w:t>
      </w:r>
    </w:p>
    <w:p>
      <w:r>
        <w:br w:type="page"/>
      </w:r>
    </w:p>
    <w:p>
      <w:pPr>
        <w:pStyle w:val="Heading1"/>
      </w:pPr>
      <w:r>
        <w:t>10. RECOMENDACIONES</w:t>
      </w:r>
    </w:p>
    <w:p>
      <w:pPr>
        <w:pStyle w:val="Heading2"/>
      </w:pPr>
      <w:r>
        <w:t>10.1 Para la Presentación de la APE</w:t>
      </w:r>
    </w:p>
    <w:p>
      <w:pPr>
        <w:pStyle w:val="ListNumber"/>
      </w:pPr>
      <w:r>
        <w:t>Enfatizar las estructuras de datos (es el core del proyecto)</w:t>
      </w:r>
    </w:p>
    <w:p>
      <w:pPr>
        <w:pStyle w:val="ListNumber"/>
      </w:pPr>
      <w:r>
        <w:t>Mostrar demostraciones en vivo (son impresionantes)</w:t>
      </w:r>
    </w:p>
    <w:p>
      <w:pPr>
        <w:pStyle w:val="ListNumber"/>
      </w:pPr>
      <w:r>
        <w:t>Explicar el flujo del GameLoop (parte más compleja)</w:t>
      </w:r>
    </w:p>
    <w:p>
      <w:pPr>
        <w:pStyle w:val="ListNumber"/>
      </w:pPr>
      <w:r>
        <w:t>Discutir decisiones de diseño (ej: mapa 7x7)</w:t>
      </w:r>
    </w:p>
    <w:p>
      <w:pPr>
        <w:pStyle w:val="ListNumber"/>
      </w:pPr>
      <w:r>
        <w:t>Mostrar compilación (demuestra que no hay errores)</w:t>
      </w:r>
    </w:p>
    <w:p>
      <w:pPr>
        <w:pStyle w:val="Heading2"/>
      </w:pPr>
      <w:r>
        <w:t>10.2 Para el Proyecto Final (Interfaz Gráfica)</w:t>
      </w:r>
    </w:p>
    <w:p>
      <w:pPr>
        <w:pStyle w:val="ListNumber"/>
      </w:pPr>
      <w:r>
        <w:t>Mantener la lógica actual (solo cambiar visualización)</w:t>
      </w:r>
    </w:p>
    <w:p>
      <w:pPr>
        <w:pStyle w:val="ListNumber"/>
      </w:pPr>
      <w:r>
        <w:t>Usar Swing o JavaFX (nativas de Java)</w:t>
      </w:r>
    </w:p>
    <w:p>
      <w:pPr>
        <w:pStyle w:val="ListNumber"/>
      </w:pPr>
      <w:r>
        <w:t>Separar modelo-vista (MVC)</w:t>
      </w:r>
    </w:p>
    <w:p>
      <w:pPr>
        <w:pStyle w:val="ListNumber"/>
      </w:pPr>
      <w:r>
        <w:t>Agregar sonidos (opcional pero mejora experiencia)</w:t>
      </w:r>
    </w:p>
    <w:p>
      <w:r>
        <w:br w:type="page"/>
      </w:r>
    </w:p>
    <w:p>
      <w:pPr>
        <w:pStyle w:val="Heading1"/>
      </w:pPr>
      <w:r>
        <w:t>11. REFERENCIAS</w:t>
      </w:r>
    </w:p>
    <w:p>
      <w:pPr>
        <w:pStyle w:val="ListNumber"/>
      </w:pPr>
      <w:r>
        <w:t>Cormen, T. H., Leiserson, C. E., Rivest, R. L., &amp; Stein, C. (2009). Introduction to Algorithms (3rd ed.). MIT Press.</w:t>
      </w:r>
    </w:p>
    <w:p>
      <w:pPr>
        <w:pStyle w:val="ListNumber"/>
      </w:pPr>
      <w:r>
        <w:t>Weiss, M. A. (2011). Data Structures and Algorithm Analysis in Java (3rd ed.). Pearson.</w:t>
      </w:r>
    </w:p>
    <w:p>
      <w:pPr>
        <w:pStyle w:val="ListNumber"/>
      </w:pPr>
      <w:r>
        <w:t>Gamma, E., Helm, R., Johnson, R., &amp; Vlissides, J. (1994). Design Patterns: Elements of Reusable Object-Oriented Software. Addison-Wesley.</w:t>
      </w:r>
    </w:p>
    <w:p>
      <w:pPr>
        <w:pStyle w:val="ListNumber"/>
      </w:pPr>
      <w:r>
        <w:t>Oracle Corporation. (2023). Java Platform, Standard Edition Documentation. https://docs.oracle.com/javase/</w:t>
      </w:r>
    </w:p>
    <w:p>
      <w:pPr>
        <w:pStyle w:val="ListNumber"/>
      </w:pPr>
      <w:r>
        <w:t>Beck, K. (2002). Test Driven Development: By Example. Addison-Wesley Professional.</w:t>
      </w:r>
    </w:p>
    <w:p>
      <w:r>
        <w:br w:type="page"/>
      </w:r>
    </w:p>
    <w:p>
      <w:pPr>
        <w:pStyle w:val="Heading1"/>
      </w:pPr>
      <w:r>
        <w:t>ANEXOS</w:t>
      </w:r>
    </w:p>
    <w:p>
      <w:pPr>
        <w:pStyle w:val="Heading2"/>
      </w:pPr>
      <w:r>
        <w:t>Anexo A: Estructura de Directorios</w:t>
      </w:r>
    </w:p>
    <w:p>
      <w:pPr>
        <w:pStyle w:val="ListBullet"/>
      </w:pPr>
      <w:r>
        <w:t>TOWER_DEFENSE/</w:t>
        <w:br/>
        <w:t>├── Nodo.java</w:t>
        <w:br/>
        <w:t>├── EntidadJuego.java</w:t>
        <w:br/>
        <w:t>├── Planta.java</w:t>
        <w:br/>
        <w:t>├── Zombie.java</w:t>
        <w:br/>
        <w:t>├── ListaEnlazada.java</w:t>
        <w:br/>
        <w:t>├── Cola.java</w:t>
        <w:br/>
        <w:t>├── Pila.java</w:t>
        <w:br/>
        <w:t>├── Juego.java</w:t>
        <w:br/>
        <w:t>├── Menu.java</w:t>
        <w:br/>
        <w:t>├── Main.java</w:t>
        <w:br/>
        <w:t>└── README.md</w:t>
      </w:r>
    </w:p>
    <w:p>
      <w:pPr>
        <w:pStyle w:val="Heading2"/>
      </w:pPr>
      <w:r>
        <w:t>Anexo B: Especificaciones Técnicas</w:t>
      </w:r>
    </w:p>
    <w:p>
      <w:pPr>
        <w:pStyle w:val="ListBullet"/>
      </w:pPr>
      <w:r>
        <w:t>Lenguaje: Java 8+</w:t>
      </w:r>
    </w:p>
    <w:p>
      <w:pPr>
        <w:pStyle w:val="ListBullet"/>
      </w:pPr>
      <w:r>
        <w:t>IDE: NetBeans, Eclipse, IntelliJ IDEA</w:t>
      </w:r>
    </w:p>
    <w:p>
      <w:pPr>
        <w:pStyle w:val="ListBullet"/>
      </w:pPr>
      <w:r>
        <w:t>JVM: Java 11 o superior recomendado</w:t>
      </w:r>
    </w:p>
    <w:p>
      <w:pPr>
        <w:pStyle w:val="ListBullet"/>
      </w:pPr>
      <w:r>
        <w:t>Requisitos: Solo JDK (sin librerías externas)</w:t>
      </w:r>
    </w:p>
    <w:p>
      <w:pPr>
        <w:pStyle w:val="ListBullet"/>
      </w:pPr>
      <w:r>
        <w:t>Tamaño total: ~48.5 KB</w:t>
      </w:r>
    </w:p>
    <w:p>
      <w:pPr>
        <w:pStyle w:val="ListBullet"/>
      </w:pPr>
      <w:r>
        <w:t>Número de clases: 10</w:t>
      </w:r>
    </w:p>
    <w:p>
      <w:pPr>
        <w:pStyle w:val="ListBullet"/>
      </w:pPr>
      <w:r>
        <w:t>Número de archivos: 11</w:t>
      </w:r>
    </w:p>
    <w:p>
      <w:pPr>
        <w:pStyle w:val="ListBullet"/>
      </w:pPr>
      <w:r>
        <w:t>Líneas de código: ~1500</w:t>
      </w:r>
    </w:p>
    <w:p>
      <w:pPr>
        <w:pStyle w:val="ListBullet"/>
      </w:pPr>
      <w:r>
        <w:t>Tiempo de desarrollo: ~20 horas</w:t>
      </w:r>
    </w:p>
    <w:p>
      <w:r>
        <w:br w:type="page"/>
      </w:r>
    </w:p>
    <w:p>
      <w:pPr>
        <w:jc w:val="center"/>
      </w:pPr>
      <w:r>
        <w:rPr>
          <w:b/>
          <w:sz w:val="28"/>
        </w:rPr>
        <w:t>Fin del Informe Técnico</w:t>
      </w:r>
    </w:p>
    <w:p/>
    <w:p>
      <w:pPr>
        <w:jc w:val="center"/>
      </w:pPr>
      <w:r>
        <w:rPr>
          <w:sz w:val="22"/>
        </w:rPr>
        <w:t>Documento preparado por:</w:t>
        <w:br/>
        <w:t>Eduardo Sánchez Yanchaliquin</w:t>
        <w:br/>
        <w:t>Xander Real</w:t>
        <w:br/>
        <w:t>Elvis Zambrano</w:t>
        <w:br/>
        <w:br/>
        <w:t>Fecha: 21 de Septiembre de 2026</w:t>
        <w:br/>
        <w:t>Universidad Técnica de Ambato (UTA)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